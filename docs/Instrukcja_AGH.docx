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F2B592" w14:textId="77777777" w:rsidR="008636F9" w:rsidRPr="00BA4C66" w:rsidRDefault="00000000">
      <w:pPr>
        <w:pStyle w:val="Nagwek1"/>
        <w:rPr>
          <w:lang w:val="pl-PL"/>
        </w:rPr>
      </w:pPr>
      <w:r w:rsidRPr="00BA4C66">
        <w:rPr>
          <w:lang w:val="pl-PL"/>
        </w:rPr>
        <w:t>Instrukcja użytkownika i dokumentacja techniczna – Sklep internetowy (AGH)</w:t>
      </w:r>
    </w:p>
    <w:p w14:paraId="672C7103" w14:textId="6B3B61E1" w:rsidR="008636F9" w:rsidRDefault="00000000">
      <w:pPr>
        <w:spacing w:after="240"/>
      </w:pPr>
      <w:r>
        <w:t>Autor: Hubert Seweryn</w:t>
      </w:r>
    </w:p>
    <w:p w14:paraId="2EF86B2A" w14:textId="77777777" w:rsidR="008636F9" w:rsidRPr="00BA4C66" w:rsidRDefault="00000000">
      <w:pPr>
        <w:pStyle w:val="Nagwek2"/>
        <w:rPr>
          <w:lang w:val="pl-PL"/>
        </w:rPr>
      </w:pPr>
      <w:r w:rsidRPr="00BA4C66">
        <w:rPr>
          <w:lang w:val="pl-PL"/>
        </w:rPr>
        <w:t>1. Cel i zakres</w:t>
      </w:r>
    </w:p>
    <w:p w14:paraId="0B33F364" w14:textId="1DC2412B" w:rsidR="008636F9" w:rsidRPr="00BA4C66" w:rsidRDefault="00000000">
      <w:pPr>
        <w:rPr>
          <w:lang w:val="pl-PL"/>
        </w:rPr>
      </w:pPr>
      <w:r w:rsidRPr="00BA4C66">
        <w:rPr>
          <w:lang w:val="pl-PL"/>
        </w:rPr>
        <w:t>Aplikacja prezentuje przykładowy sklep internetowy z podziałem na role: Klient</w:t>
      </w:r>
      <w:r w:rsidR="00BA4C66">
        <w:rPr>
          <w:lang w:val="pl-PL"/>
        </w:rPr>
        <w:t>,</w:t>
      </w:r>
      <w:r w:rsidRPr="00BA4C66">
        <w:rPr>
          <w:lang w:val="pl-PL"/>
        </w:rPr>
        <w:t xml:space="preserve"> Pracownik </w:t>
      </w:r>
      <w:r w:rsidR="00BA4C66">
        <w:rPr>
          <w:lang w:val="pl-PL"/>
        </w:rPr>
        <w:t xml:space="preserve">oraz </w:t>
      </w:r>
      <w:r w:rsidRPr="00BA4C66">
        <w:rPr>
          <w:lang w:val="pl-PL"/>
        </w:rPr>
        <w:t>Administrator. System umożliwia przeglądanie produktów, dodawanie do koszyka, składanie zamówień</w:t>
      </w:r>
      <w:r w:rsidR="00BA4C66">
        <w:rPr>
          <w:lang w:val="pl-PL"/>
        </w:rPr>
        <w:t xml:space="preserve"> (Klient), </w:t>
      </w:r>
      <w:r w:rsidRPr="00BA4C66">
        <w:rPr>
          <w:lang w:val="pl-PL"/>
        </w:rPr>
        <w:t>obsługę zamówień po stronie pracownika (m.in. miękkie usuwanie)</w:t>
      </w:r>
      <w:r w:rsidR="00BA4C66">
        <w:rPr>
          <w:lang w:val="pl-PL"/>
        </w:rPr>
        <w:t xml:space="preserve">, oraz zarządzanie produktami (Administrator). </w:t>
      </w:r>
    </w:p>
    <w:p w14:paraId="630D0197" w14:textId="77777777" w:rsidR="008636F9" w:rsidRPr="00BA4C66" w:rsidRDefault="00000000">
      <w:pPr>
        <w:pStyle w:val="Nagwek2"/>
        <w:rPr>
          <w:lang w:val="pl-PL"/>
        </w:rPr>
      </w:pPr>
      <w:r w:rsidRPr="00BA4C66">
        <w:rPr>
          <w:lang w:val="pl-PL"/>
        </w:rPr>
        <w:t>2. Wymagania środowiskowe</w:t>
      </w:r>
    </w:p>
    <w:p w14:paraId="0502FBE4" w14:textId="77777777" w:rsidR="008636F9" w:rsidRPr="00BA4C66" w:rsidRDefault="00000000">
      <w:pPr>
        <w:rPr>
          <w:lang w:val="pl-PL"/>
        </w:rPr>
      </w:pPr>
      <w:r w:rsidRPr="00BA4C66">
        <w:rPr>
          <w:lang w:val="pl-PL"/>
        </w:rPr>
        <w:t xml:space="preserve">• Java 17+, </w:t>
      </w:r>
      <w:proofErr w:type="spellStart"/>
      <w:r w:rsidRPr="00BA4C66">
        <w:rPr>
          <w:lang w:val="pl-PL"/>
        </w:rPr>
        <w:t>Maven</w:t>
      </w:r>
      <w:proofErr w:type="spellEnd"/>
      <w:r w:rsidRPr="00BA4C66">
        <w:rPr>
          <w:lang w:val="pl-PL"/>
        </w:rPr>
        <w:t xml:space="preserve"> 3.8+</w:t>
      </w:r>
    </w:p>
    <w:p w14:paraId="5E85FADF" w14:textId="77777777" w:rsidR="008636F9" w:rsidRPr="00BA4C66" w:rsidRDefault="00000000">
      <w:pPr>
        <w:rPr>
          <w:lang w:val="pl-PL"/>
        </w:rPr>
      </w:pPr>
      <w:r w:rsidRPr="00BA4C66">
        <w:rPr>
          <w:lang w:val="pl-PL"/>
        </w:rPr>
        <w:t xml:space="preserve">• Node.js 18+, </w:t>
      </w:r>
      <w:proofErr w:type="spellStart"/>
      <w:r w:rsidRPr="00BA4C66">
        <w:rPr>
          <w:lang w:val="pl-PL"/>
        </w:rPr>
        <w:t>npm</w:t>
      </w:r>
      <w:proofErr w:type="spellEnd"/>
      <w:r w:rsidRPr="00BA4C66">
        <w:rPr>
          <w:lang w:val="pl-PL"/>
        </w:rPr>
        <w:t xml:space="preserve"> 9+</w:t>
      </w:r>
    </w:p>
    <w:p w14:paraId="54F61AD2" w14:textId="77777777" w:rsidR="008636F9" w:rsidRPr="00BA4C66" w:rsidRDefault="00000000">
      <w:pPr>
        <w:rPr>
          <w:lang w:val="pl-PL"/>
        </w:rPr>
      </w:pPr>
      <w:r w:rsidRPr="00BA4C66">
        <w:rPr>
          <w:lang w:val="pl-PL"/>
        </w:rPr>
        <w:t xml:space="preserve">• </w:t>
      </w:r>
      <w:proofErr w:type="spellStart"/>
      <w:r w:rsidRPr="00BA4C66">
        <w:rPr>
          <w:lang w:val="pl-PL"/>
        </w:rPr>
        <w:t>PostgreSQL</w:t>
      </w:r>
      <w:proofErr w:type="spellEnd"/>
      <w:r w:rsidRPr="00BA4C66">
        <w:rPr>
          <w:lang w:val="pl-PL"/>
        </w:rPr>
        <w:t xml:space="preserve"> 15+</w:t>
      </w:r>
    </w:p>
    <w:p w14:paraId="006FD404" w14:textId="77777777" w:rsidR="008636F9" w:rsidRPr="00BA4C66" w:rsidRDefault="00000000">
      <w:pPr>
        <w:rPr>
          <w:lang w:val="pl-PL"/>
        </w:rPr>
      </w:pPr>
      <w:r w:rsidRPr="00BA4C66">
        <w:rPr>
          <w:lang w:val="pl-PL"/>
        </w:rPr>
        <w:t>• Przeglądarka Chrome/</w:t>
      </w:r>
      <w:proofErr w:type="spellStart"/>
      <w:r w:rsidRPr="00BA4C66">
        <w:rPr>
          <w:lang w:val="pl-PL"/>
        </w:rPr>
        <w:t>Firefox</w:t>
      </w:r>
      <w:proofErr w:type="spellEnd"/>
      <w:r w:rsidRPr="00BA4C66">
        <w:rPr>
          <w:lang w:val="pl-PL"/>
        </w:rPr>
        <w:t>/Edge</w:t>
      </w:r>
    </w:p>
    <w:p w14:paraId="5D255C3E" w14:textId="77777777" w:rsidR="008636F9" w:rsidRPr="00BA4C66" w:rsidRDefault="00000000">
      <w:pPr>
        <w:pStyle w:val="Nagwek2"/>
        <w:rPr>
          <w:lang w:val="pl-PL"/>
        </w:rPr>
      </w:pPr>
      <w:r w:rsidRPr="00BA4C66">
        <w:rPr>
          <w:lang w:val="pl-PL"/>
        </w:rPr>
        <w:t>3. Instalacja i uruchomienie</w:t>
      </w:r>
    </w:p>
    <w:p w14:paraId="7D50989A" w14:textId="77777777" w:rsidR="008636F9" w:rsidRPr="00BA4C66" w:rsidRDefault="00000000">
      <w:pPr>
        <w:rPr>
          <w:lang w:val="pl-PL"/>
        </w:rPr>
      </w:pPr>
      <w:r w:rsidRPr="00BA4C66">
        <w:rPr>
          <w:lang w:val="pl-PL"/>
        </w:rPr>
        <w:t xml:space="preserve">1) Baza danych: utwórz bazę </w:t>
      </w:r>
      <w:proofErr w:type="spellStart"/>
      <w:r w:rsidRPr="00BA4C66">
        <w:rPr>
          <w:lang w:val="pl-PL"/>
        </w:rPr>
        <w:t>Projekt_Koncowy</w:t>
      </w:r>
      <w:proofErr w:type="spellEnd"/>
      <w:r w:rsidRPr="00BA4C66">
        <w:rPr>
          <w:lang w:val="pl-PL"/>
        </w:rPr>
        <w:t xml:space="preserve"> i uruchom /</w:t>
      </w:r>
      <w:proofErr w:type="spellStart"/>
      <w:r w:rsidRPr="00BA4C66">
        <w:rPr>
          <w:lang w:val="pl-PL"/>
        </w:rPr>
        <w:t>database</w:t>
      </w:r>
      <w:proofErr w:type="spellEnd"/>
      <w:r w:rsidRPr="00BA4C66">
        <w:rPr>
          <w:lang w:val="pl-PL"/>
        </w:rPr>
        <w:t>/</w:t>
      </w:r>
      <w:proofErr w:type="spellStart"/>
      <w:r w:rsidRPr="00BA4C66">
        <w:rPr>
          <w:lang w:val="pl-PL"/>
        </w:rPr>
        <w:t>schema.sql</w:t>
      </w:r>
      <w:proofErr w:type="spellEnd"/>
      <w:r w:rsidRPr="00BA4C66">
        <w:rPr>
          <w:lang w:val="pl-PL"/>
        </w:rPr>
        <w:t>.</w:t>
      </w:r>
    </w:p>
    <w:p w14:paraId="17FB4EB3" w14:textId="77777777" w:rsidR="008636F9" w:rsidRDefault="00000000">
      <w:r>
        <w:t>2) Backend (Spring Boot): w katalogu backend uruchom: mvn spring-boot:run.</w:t>
      </w:r>
    </w:p>
    <w:p w14:paraId="1F06DB28" w14:textId="77777777" w:rsidR="008636F9" w:rsidRDefault="00000000">
      <w:r>
        <w:t xml:space="preserve">   - URL: http://localhost:8080</w:t>
      </w:r>
    </w:p>
    <w:p w14:paraId="651254DC" w14:textId="77777777" w:rsidR="008636F9" w:rsidRDefault="00000000">
      <w:r>
        <w:t>3) Frontend (React + Vite): w katalogu frontend: npm install, następnie npm run dev.</w:t>
      </w:r>
    </w:p>
    <w:p w14:paraId="0B4E7921" w14:textId="77777777" w:rsidR="008636F9" w:rsidRPr="00BA4C66" w:rsidRDefault="00000000">
      <w:pPr>
        <w:rPr>
          <w:lang w:val="pl-PL"/>
        </w:rPr>
      </w:pPr>
      <w:r>
        <w:t xml:space="preserve">   </w:t>
      </w:r>
      <w:r w:rsidRPr="00BA4C66">
        <w:rPr>
          <w:lang w:val="pl-PL"/>
        </w:rPr>
        <w:t>- URL: http://localhost:5173</w:t>
      </w:r>
    </w:p>
    <w:p w14:paraId="5C89AE78" w14:textId="77777777" w:rsidR="008636F9" w:rsidRPr="00BA4C66" w:rsidRDefault="00000000">
      <w:pPr>
        <w:rPr>
          <w:lang w:val="pl-PL"/>
        </w:rPr>
      </w:pPr>
      <w:r w:rsidRPr="00BA4C66">
        <w:rPr>
          <w:lang w:val="pl-PL"/>
        </w:rPr>
        <w:t xml:space="preserve">4) Zmienna środowiskowa </w:t>
      </w:r>
      <w:proofErr w:type="spellStart"/>
      <w:r w:rsidRPr="00BA4C66">
        <w:rPr>
          <w:lang w:val="pl-PL"/>
        </w:rPr>
        <w:t>frontendu</w:t>
      </w:r>
      <w:proofErr w:type="spellEnd"/>
      <w:r w:rsidRPr="00BA4C66">
        <w:rPr>
          <w:lang w:val="pl-PL"/>
        </w:rPr>
        <w:t xml:space="preserve"> (opcjonalnie): VITE_API_URL=http://localhost:8080</w:t>
      </w:r>
    </w:p>
    <w:p w14:paraId="28F71660" w14:textId="77777777" w:rsidR="008636F9" w:rsidRPr="00BA4C66" w:rsidRDefault="00000000">
      <w:pPr>
        <w:pStyle w:val="Nagwek2"/>
        <w:rPr>
          <w:lang w:val="pl-PL"/>
        </w:rPr>
      </w:pPr>
      <w:r w:rsidRPr="00BA4C66">
        <w:rPr>
          <w:lang w:val="pl-PL"/>
        </w:rPr>
        <w:t>4. Konfiguracja bazy (zrzut kluczowych ustawień)</w:t>
      </w:r>
    </w:p>
    <w:p w14:paraId="2A22201E" w14:textId="77777777" w:rsidR="008636F9" w:rsidRPr="00BA4C66" w:rsidRDefault="00000000">
      <w:pPr>
        <w:rPr>
          <w:lang w:val="pl-PL"/>
        </w:rPr>
      </w:pPr>
      <w:r w:rsidRPr="00BA4C66">
        <w:rPr>
          <w:lang w:val="pl-PL"/>
        </w:rPr>
        <w:t>spring.datasource.url=jdbc:postgresql://localhost:5432/Projekt_Koncowy</w:t>
      </w:r>
      <w:r w:rsidRPr="00BA4C66">
        <w:rPr>
          <w:lang w:val="pl-PL"/>
        </w:rPr>
        <w:br/>
      </w:r>
      <w:proofErr w:type="spellStart"/>
      <w:r w:rsidRPr="00BA4C66">
        <w:rPr>
          <w:lang w:val="pl-PL"/>
        </w:rPr>
        <w:t>spring.datasource.username</w:t>
      </w:r>
      <w:proofErr w:type="spellEnd"/>
      <w:r w:rsidRPr="00BA4C66">
        <w:rPr>
          <w:lang w:val="pl-PL"/>
        </w:rPr>
        <w:t>=</w:t>
      </w:r>
      <w:proofErr w:type="spellStart"/>
      <w:r w:rsidRPr="00BA4C66">
        <w:rPr>
          <w:lang w:val="pl-PL"/>
        </w:rPr>
        <w:t>postgres</w:t>
      </w:r>
      <w:proofErr w:type="spellEnd"/>
      <w:r w:rsidRPr="00BA4C66">
        <w:rPr>
          <w:lang w:val="pl-PL"/>
        </w:rPr>
        <w:br/>
      </w:r>
      <w:proofErr w:type="spellStart"/>
      <w:r w:rsidRPr="00BA4C66">
        <w:rPr>
          <w:lang w:val="pl-PL"/>
        </w:rPr>
        <w:t>spring.datasource.password</w:t>
      </w:r>
      <w:proofErr w:type="spellEnd"/>
      <w:r w:rsidRPr="00BA4C66">
        <w:rPr>
          <w:lang w:val="pl-PL"/>
        </w:rPr>
        <w:t>=HasloDoProjektu321!</w:t>
      </w:r>
    </w:p>
    <w:p w14:paraId="7A36DE0F" w14:textId="77777777" w:rsidR="008636F9" w:rsidRPr="00BA4C66" w:rsidRDefault="00000000">
      <w:pPr>
        <w:pStyle w:val="Nagwek2"/>
        <w:rPr>
          <w:lang w:val="pl-PL"/>
        </w:rPr>
      </w:pPr>
      <w:r w:rsidRPr="00BA4C66">
        <w:rPr>
          <w:lang w:val="pl-PL"/>
        </w:rPr>
        <w:t>5. Konta testowe i role</w:t>
      </w:r>
    </w:p>
    <w:p w14:paraId="25F1EA60" w14:textId="77777777" w:rsidR="008636F9" w:rsidRPr="00BA4C66" w:rsidRDefault="00000000">
      <w:pPr>
        <w:rPr>
          <w:lang w:val="pl-PL"/>
        </w:rPr>
      </w:pPr>
      <w:r w:rsidRPr="00BA4C66">
        <w:rPr>
          <w:lang w:val="pl-PL"/>
        </w:rPr>
        <w:t xml:space="preserve">• Klient – login: </w:t>
      </w:r>
      <w:proofErr w:type="spellStart"/>
      <w:r w:rsidRPr="00BA4C66">
        <w:rPr>
          <w:lang w:val="pl-PL"/>
        </w:rPr>
        <w:t>client</w:t>
      </w:r>
      <w:proofErr w:type="spellEnd"/>
      <w:r w:rsidRPr="00BA4C66">
        <w:rPr>
          <w:lang w:val="pl-PL"/>
        </w:rPr>
        <w:t>, hasło: client123 (ROLE_KLIENT)</w:t>
      </w:r>
    </w:p>
    <w:p w14:paraId="4CB92157" w14:textId="77777777" w:rsidR="008636F9" w:rsidRPr="00BA4C66" w:rsidRDefault="00000000">
      <w:pPr>
        <w:rPr>
          <w:lang w:val="pl-PL"/>
        </w:rPr>
      </w:pPr>
      <w:r w:rsidRPr="00BA4C66">
        <w:rPr>
          <w:lang w:val="pl-PL"/>
        </w:rPr>
        <w:t xml:space="preserve">• Pracownik – login: </w:t>
      </w:r>
      <w:proofErr w:type="spellStart"/>
      <w:r w:rsidRPr="00BA4C66">
        <w:rPr>
          <w:lang w:val="pl-PL"/>
        </w:rPr>
        <w:t>staff</w:t>
      </w:r>
      <w:proofErr w:type="spellEnd"/>
      <w:r w:rsidRPr="00BA4C66">
        <w:rPr>
          <w:lang w:val="pl-PL"/>
        </w:rPr>
        <w:t>, hasło: staff123 (ROLE_PRACOWNIK)</w:t>
      </w:r>
    </w:p>
    <w:p w14:paraId="7540F6D8" w14:textId="03F2C77F" w:rsidR="008636F9" w:rsidRPr="00BA4C66" w:rsidRDefault="00000000">
      <w:r w:rsidRPr="00BA4C66">
        <w:t xml:space="preserve">• Administrator – </w:t>
      </w:r>
      <w:r w:rsidR="00BA4C66" w:rsidRPr="00BA4C66">
        <w:t xml:space="preserve">login: </w:t>
      </w:r>
      <w:r w:rsidR="00BA4C66" w:rsidRPr="00BA4C66">
        <w:t>admin</w:t>
      </w:r>
      <w:r w:rsidR="00BA4C66" w:rsidRPr="00BA4C66">
        <w:t xml:space="preserve">, </w:t>
      </w:r>
      <w:proofErr w:type="spellStart"/>
      <w:r w:rsidR="00BA4C66" w:rsidRPr="00BA4C66">
        <w:t>hasło</w:t>
      </w:r>
      <w:proofErr w:type="spellEnd"/>
      <w:r w:rsidR="00BA4C66" w:rsidRPr="00BA4C66">
        <w:t xml:space="preserve">: </w:t>
      </w:r>
      <w:r w:rsidR="00BA4C66" w:rsidRPr="00BA4C66">
        <w:t>admin</w:t>
      </w:r>
      <w:r w:rsidR="00BA4C66" w:rsidRPr="00BA4C66">
        <w:t>123 (ROLE_</w:t>
      </w:r>
      <w:r w:rsidR="00BA4C66" w:rsidRPr="00BA4C66">
        <w:tab/>
      </w:r>
      <w:r w:rsidR="00BA4C66">
        <w:t>ADMINISTRATOR</w:t>
      </w:r>
      <w:r w:rsidR="00BA4C66" w:rsidRPr="00BA4C66">
        <w:t>)</w:t>
      </w:r>
    </w:p>
    <w:p w14:paraId="584AC06B" w14:textId="77777777" w:rsidR="008636F9" w:rsidRPr="00BA4C66" w:rsidRDefault="00000000">
      <w:pPr>
        <w:pStyle w:val="Nagwek2"/>
        <w:rPr>
          <w:lang w:val="pl-PL"/>
        </w:rPr>
      </w:pPr>
      <w:r w:rsidRPr="00BA4C66">
        <w:rPr>
          <w:lang w:val="pl-PL"/>
        </w:rPr>
        <w:lastRenderedPageBreak/>
        <w:t>6. Instrukcja użytkownika (front)</w:t>
      </w:r>
    </w:p>
    <w:p w14:paraId="46C49DC4" w14:textId="77777777" w:rsidR="008636F9" w:rsidRPr="00BA4C66" w:rsidRDefault="00000000">
      <w:pPr>
        <w:rPr>
          <w:lang w:val="pl-PL"/>
        </w:rPr>
      </w:pPr>
      <w:r w:rsidRPr="00BA4C66">
        <w:rPr>
          <w:lang w:val="pl-PL"/>
        </w:rPr>
        <w:t xml:space="preserve">1) Wejdź na stronę </w:t>
      </w:r>
      <w:proofErr w:type="spellStart"/>
      <w:r w:rsidRPr="00BA4C66">
        <w:rPr>
          <w:lang w:val="pl-PL"/>
        </w:rPr>
        <w:t>frontendu</w:t>
      </w:r>
      <w:proofErr w:type="spellEnd"/>
      <w:r w:rsidRPr="00BA4C66">
        <w:rPr>
          <w:lang w:val="pl-PL"/>
        </w:rPr>
        <w:t xml:space="preserve"> (http://localhost:5173).</w:t>
      </w:r>
    </w:p>
    <w:p w14:paraId="7FE53A52" w14:textId="77777777" w:rsidR="008636F9" w:rsidRPr="00BA4C66" w:rsidRDefault="00000000">
      <w:pPr>
        <w:rPr>
          <w:lang w:val="pl-PL"/>
        </w:rPr>
      </w:pPr>
      <w:r w:rsidRPr="00BA4C66">
        <w:rPr>
          <w:lang w:val="pl-PL"/>
        </w:rPr>
        <w:t>2) Zaloguj się odpowiednim kontem.</w:t>
      </w:r>
    </w:p>
    <w:p w14:paraId="17FB5EFE" w14:textId="77777777" w:rsidR="008636F9" w:rsidRPr="00BA4C66" w:rsidRDefault="00000000">
      <w:pPr>
        <w:rPr>
          <w:lang w:val="pl-PL"/>
        </w:rPr>
      </w:pPr>
      <w:r w:rsidRPr="00BA4C66">
        <w:rPr>
          <w:lang w:val="pl-PL"/>
        </w:rPr>
        <w:t>3) Klient: przeglądanie produktów, dodawanie do koszyka, złożenie zamówienia.</w:t>
      </w:r>
    </w:p>
    <w:p w14:paraId="2177EBD9" w14:textId="77777777" w:rsidR="008636F9" w:rsidRPr="00BA4C66" w:rsidRDefault="00000000">
      <w:pPr>
        <w:rPr>
          <w:lang w:val="pl-PL"/>
        </w:rPr>
      </w:pPr>
      <w:r w:rsidRPr="00BA4C66">
        <w:rPr>
          <w:lang w:val="pl-PL"/>
        </w:rPr>
        <w:t>4) Klient: podgląd historii zamówień, statusy.</w:t>
      </w:r>
    </w:p>
    <w:p w14:paraId="109FB8CE" w14:textId="77777777" w:rsidR="008636F9" w:rsidRPr="00BA4C66" w:rsidRDefault="00000000">
      <w:pPr>
        <w:rPr>
          <w:lang w:val="pl-PL"/>
        </w:rPr>
      </w:pPr>
      <w:r w:rsidRPr="00BA4C66">
        <w:rPr>
          <w:lang w:val="pl-PL"/>
        </w:rPr>
        <w:t>5) Pracownik: lista zamówień, zmiana statusów, oznaczanie jako usunięte (</w:t>
      </w:r>
      <w:proofErr w:type="spellStart"/>
      <w:r w:rsidRPr="00BA4C66">
        <w:rPr>
          <w:lang w:val="pl-PL"/>
        </w:rPr>
        <w:t>soft</w:t>
      </w:r>
      <w:proofErr w:type="spellEnd"/>
      <w:r w:rsidRPr="00BA4C66">
        <w:rPr>
          <w:lang w:val="pl-PL"/>
        </w:rPr>
        <w:t xml:space="preserve"> </w:t>
      </w:r>
      <w:proofErr w:type="spellStart"/>
      <w:r w:rsidRPr="00BA4C66">
        <w:rPr>
          <w:lang w:val="pl-PL"/>
        </w:rPr>
        <w:t>delete</w:t>
      </w:r>
      <w:proofErr w:type="spellEnd"/>
      <w:r w:rsidRPr="00BA4C66">
        <w:rPr>
          <w:lang w:val="pl-PL"/>
        </w:rPr>
        <w:t>).</w:t>
      </w:r>
    </w:p>
    <w:p w14:paraId="5A816990" w14:textId="77777777" w:rsidR="008636F9" w:rsidRPr="00BA4C66" w:rsidRDefault="00000000">
      <w:pPr>
        <w:rPr>
          <w:lang w:val="pl-PL"/>
        </w:rPr>
      </w:pPr>
      <w:r w:rsidRPr="00BA4C66">
        <w:rPr>
          <w:lang w:val="pl-PL"/>
        </w:rPr>
        <w:t>6) Administrator (opcjonalnie): CRUD na produktach.</w:t>
      </w:r>
    </w:p>
    <w:p w14:paraId="31BB9207" w14:textId="77777777" w:rsidR="008636F9" w:rsidRDefault="00000000">
      <w:pPr>
        <w:pStyle w:val="Nagwek2"/>
      </w:pPr>
      <w:r>
        <w:t>7. Architektura i technologie</w:t>
      </w:r>
    </w:p>
    <w:p w14:paraId="03DDF2C9" w14:textId="77777777" w:rsidR="008636F9" w:rsidRDefault="00000000">
      <w:r>
        <w:t>• Frontend: React + Vite + TypeScript.</w:t>
      </w:r>
    </w:p>
    <w:p w14:paraId="74B7AD22" w14:textId="77777777" w:rsidR="008636F9" w:rsidRDefault="00000000">
      <w:r>
        <w:t>• Backend: Java 17, Spring Boot (Web, Security, JWT).</w:t>
      </w:r>
    </w:p>
    <w:p w14:paraId="4579E052" w14:textId="77777777" w:rsidR="008636F9" w:rsidRPr="00BA4C66" w:rsidRDefault="00000000">
      <w:pPr>
        <w:rPr>
          <w:lang w:val="pl-PL"/>
        </w:rPr>
      </w:pPr>
      <w:r w:rsidRPr="00BA4C66">
        <w:rPr>
          <w:lang w:val="pl-PL"/>
        </w:rPr>
        <w:t xml:space="preserve">• Baza danych: </w:t>
      </w:r>
      <w:proofErr w:type="spellStart"/>
      <w:r w:rsidRPr="00BA4C66">
        <w:rPr>
          <w:lang w:val="pl-PL"/>
        </w:rPr>
        <w:t>PostgreSQL</w:t>
      </w:r>
      <w:proofErr w:type="spellEnd"/>
      <w:r w:rsidRPr="00BA4C66">
        <w:rPr>
          <w:lang w:val="pl-PL"/>
        </w:rPr>
        <w:t>.</w:t>
      </w:r>
    </w:p>
    <w:p w14:paraId="6F9F8413" w14:textId="77777777" w:rsidR="008636F9" w:rsidRPr="00BA4C66" w:rsidRDefault="00000000">
      <w:pPr>
        <w:rPr>
          <w:lang w:val="pl-PL"/>
        </w:rPr>
      </w:pPr>
      <w:r w:rsidRPr="00BA4C66">
        <w:rPr>
          <w:lang w:val="pl-PL"/>
        </w:rPr>
        <w:t>• Format komunikacji: REST/JSON.</w:t>
      </w:r>
    </w:p>
    <w:p w14:paraId="559AC862" w14:textId="77777777" w:rsidR="008636F9" w:rsidRDefault="00000000">
      <w:pPr>
        <w:pStyle w:val="Nagwek2"/>
      </w:pPr>
      <w:r>
        <w:t>8. Model danych (skrót)</w:t>
      </w:r>
    </w:p>
    <w:p w14:paraId="2E063EA1" w14:textId="77777777" w:rsidR="008636F9" w:rsidRDefault="00000000">
      <w:r>
        <w:t>Tabele: users, clients, products, orders, order_items z relacjami:</w:t>
      </w:r>
    </w:p>
    <w:p w14:paraId="409D76F6" w14:textId="77777777" w:rsidR="008636F9" w:rsidRDefault="00000000">
      <w:r>
        <w:t>• clients.user_id -&gt; users.id</w:t>
      </w:r>
    </w:p>
    <w:p w14:paraId="73E9985A" w14:textId="77777777" w:rsidR="008636F9" w:rsidRDefault="00000000">
      <w:r>
        <w:t>• orders.client_id -&gt; clients.id</w:t>
      </w:r>
    </w:p>
    <w:p w14:paraId="63869E7E" w14:textId="77777777" w:rsidR="008636F9" w:rsidRDefault="00000000">
      <w:r>
        <w:t>• order_items.order_id -&gt; orders.id, order_items.product_id -&gt; products.id</w:t>
      </w:r>
    </w:p>
    <w:p w14:paraId="3E7B33E5" w14:textId="77777777" w:rsidR="008636F9" w:rsidRPr="00BA4C66" w:rsidRDefault="00000000">
      <w:pPr>
        <w:pStyle w:val="Nagwek2"/>
        <w:rPr>
          <w:lang w:val="pl-PL"/>
        </w:rPr>
      </w:pPr>
      <w:r w:rsidRPr="00BA4C66">
        <w:rPr>
          <w:lang w:val="pl-PL"/>
        </w:rPr>
        <w:t>9. Znane ograniczenia i rozwój</w:t>
      </w:r>
    </w:p>
    <w:p w14:paraId="1782B627" w14:textId="77777777" w:rsidR="008636F9" w:rsidRPr="00BA4C66" w:rsidRDefault="00000000">
      <w:pPr>
        <w:rPr>
          <w:lang w:val="pl-PL"/>
        </w:rPr>
      </w:pPr>
      <w:r w:rsidRPr="00BA4C66">
        <w:rPr>
          <w:lang w:val="pl-PL"/>
        </w:rPr>
        <w:t>• Rejestracja klienta – możliwa do rozbudowy.</w:t>
      </w:r>
    </w:p>
    <w:p w14:paraId="0C92C778" w14:textId="77777777" w:rsidR="008636F9" w:rsidRPr="00BA4C66" w:rsidRDefault="00000000">
      <w:pPr>
        <w:rPr>
          <w:lang w:val="pl-PL"/>
        </w:rPr>
      </w:pPr>
      <w:r w:rsidRPr="00BA4C66">
        <w:rPr>
          <w:lang w:val="pl-PL"/>
        </w:rPr>
        <w:t>• Panel administratora – opcjonalny (można rozszerzyć o pełne CRUD produktów).</w:t>
      </w:r>
    </w:p>
    <w:p w14:paraId="75FAFD23" w14:textId="77777777" w:rsidR="008636F9" w:rsidRPr="00BA4C66" w:rsidRDefault="00000000">
      <w:pPr>
        <w:rPr>
          <w:lang w:val="pl-PL"/>
        </w:rPr>
      </w:pPr>
      <w:r w:rsidRPr="00BA4C66">
        <w:rPr>
          <w:lang w:val="pl-PL"/>
        </w:rPr>
        <w:t>• Testy automatyczne – do uzupełnienia w kolejnych iteracjach.</w:t>
      </w:r>
    </w:p>
    <w:p w14:paraId="38CE30E9" w14:textId="77777777" w:rsidR="008636F9" w:rsidRPr="00BA4C66" w:rsidRDefault="00000000">
      <w:pPr>
        <w:pStyle w:val="Nagwek2"/>
        <w:rPr>
          <w:lang w:val="pl-PL"/>
        </w:rPr>
      </w:pPr>
      <w:r w:rsidRPr="00BA4C66">
        <w:rPr>
          <w:lang w:val="pl-PL"/>
        </w:rPr>
        <w:t xml:space="preserve">10. </w:t>
      </w:r>
      <w:proofErr w:type="spellStart"/>
      <w:r w:rsidRPr="00BA4C66">
        <w:rPr>
          <w:lang w:val="pl-PL"/>
        </w:rPr>
        <w:t>Troubleshooting</w:t>
      </w:r>
      <w:proofErr w:type="spellEnd"/>
    </w:p>
    <w:p w14:paraId="59372499" w14:textId="77777777" w:rsidR="008636F9" w:rsidRPr="00BA4C66" w:rsidRDefault="00000000">
      <w:pPr>
        <w:rPr>
          <w:lang w:val="pl-PL"/>
        </w:rPr>
      </w:pPr>
      <w:r w:rsidRPr="00BA4C66">
        <w:rPr>
          <w:lang w:val="pl-PL"/>
        </w:rPr>
        <w:t xml:space="preserve">• 401/403 – sprawdź </w:t>
      </w:r>
      <w:proofErr w:type="spellStart"/>
      <w:r w:rsidRPr="00BA4C66">
        <w:rPr>
          <w:lang w:val="pl-PL"/>
        </w:rPr>
        <w:t>token</w:t>
      </w:r>
      <w:proofErr w:type="spellEnd"/>
      <w:r w:rsidRPr="00BA4C66">
        <w:rPr>
          <w:lang w:val="pl-PL"/>
        </w:rPr>
        <w:t xml:space="preserve"> JWT i role użytkownika.</w:t>
      </w:r>
    </w:p>
    <w:p w14:paraId="3383E623" w14:textId="77777777" w:rsidR="008636F9" w:rsidRPr="00BA4C66" w:rsidRDefault="00000000">
      <w:pPr>
        <w:rPr>
          <w:lang w:val="pl-PL"/>
        </w:rPr>
      </w:pPr>
      <w:r w:rsidRPr="00BA4C66">
        <w:rPr>
          <w:lang w:val="pl-PL"/>
        </w:rPr>
        <w:t xml:space="preserve">• 500 – zweryfikuj połączenie z bazą, migracje i logi </w:t>
      </w:r>
      <w:proofErr w:type="spellStart"/>
      <w:r w:rsidRPr="00BA4C66">
        <w:rPr>
          <w:lang w:val="pl-PL"/>
        </w:rPr>
        <w:t>backendu</w:t>
      </w:r>
      <w:proofErr w:type="spellEnd"/>
      <w:r w:rsidRPr="00BA4C66">
        <w:rPr>
          <w:lang w:val="pl-PL"/>
        </w:rPr>
        <w:t>.</w:t>
      </w:r>
    </w:p>
    <w:p w14:paraId="66209D69" w14:textId="77777777" w:rsidR="008636F9" w:rsidRPr="00BA4C66" w:rsidRDefault="00000000">
      <w:pPr>
        <w:rPr>
          <w:lang w:val="pl-PL"/>
        </w:rPr>
      </w:pPr>
      <w:r w:rsidRPr="00BA4C66">
        <w:rPr>
          <w:lang w:val="pl-PL"/>
        </w:rPr>
        <w:t xml:space="preserve">• CORS – upewnij się, że VITE_API_URL wskazuje na </w:t>
      </w:r>
      <w:proofErr w:type="spellStart"/>
      <w:r w:rsidRPr="00BA4C66">
        <w:rPr>
          <w:lang w:val="pl-PL"/>
        </w:rPr>
        <w:t>backend</w:t>
      </w:r>
      <w:proofErr w:type="spellEnd"/>
      <w:r w:rsidRPr="00BA4C66">
        <w:rPr>
          <w:lang w:val="pl-PL"/>
        </w:rPr>
        <w:t>.</w:t>
      </w:r>
    </w:p>
    <w:sectPr w:rsidR="008636F9" w:rsidRPr="00BA4C6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numerowan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numerowan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punktowana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punktowana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numerowan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punktowan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892462">
    <w:abstractNumId w:val="8"/>
  </w:num>
  <w:num w:numId="2" w16cid:durableId="506754440">
    <w:abstractNumId w:val="6"/>
  </w:num>
  <w:num w:numId="3" w16cid:durableId="948851897">
    <w:abstractNumId w:val="5"/>
  </w:num>
  <w:num w:numId="4" w16cid:durableId="1958221518">
    <w:abstractNumId w:val="4"/>
  </w:num>
  <w:num w:numId="5" w16cid:durableId="950360990">
    <w:abstractNumId w:val="7"/>
  </w:num>
  <w:num w:numId="6" w16cid:durableId="1500537271">
    <w:abstractNumId w:val="3"/>
  </w:num>
  <w:num w:numId="7" w16cid:durableId="1124271157">
    <w:abstractNumId w:val="2"/>
  </w:num>
  <w:num w:numId="8" w16cid:durableId="468321551">
    <w:abstractNumId w:val="1"/>
  </w:num>
  <w:num w:numId="9" w16cid:durableId="204729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161DC"/>
    <w:rsid w:val="0015074B"/>
    <w:rsid w:val="0029639D"/>
    <w:rsid w:val="00326F90"/>
    <w:rsid w:val="008636F9"/>
    <w:rsid w:val="00AA1D8D"/>
    <w:rsid w:val="00B47730"/>
    <w:rsid w:val="00BA4C66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418C79C"/>
  <w14:defaultImageDpi w14:val="300"/>
  <w15:docId w15:val="{CB356518-812D-4FA5-AB61-8CE9EAEB88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FC693F"/>
    <w:rPr>
      <w:rFonts w:ascii="Calibri" w:hAnsi="Calibri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Nagwek">
    <w:name w:val="header"/>
    <w:basedOn w:val="Normalny"/>
    <w:link w:val="NagwekZnak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E618BF"/>
  </w:style>
  <w:style w:type="paragraph" w:styleId="Stopka">
    <w:name w:val="footer"/>
    <w:basedOn w:val="Normalny"/>
    <w:link w:val="StopkaZnak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E618BF"/>
  </w:style>
  <w:style w:type="paragraph" w:styleId="Bezodstpw">
    <w:name w:val="No Spacing"/>
    <w:uiPriority w:val="1"/>
    <w:qFormat/>
    <w:rsid w:val="00FC693F"/>
    <w:pPr>
      <w:spacing w:after="0" w:line="240" w:lineRule="auto"/>
    </w:pPr>
  </w:style>
  <w:style w:type="character" w:customStyle="1" w:styleId="Nagwek1Znak">
    <w:name w:val="Nagłówek 1 Znak"/>
    <w:basedOn w:val="Domylnaczcionkaakapitu"/>
    <w:link w:val="Nagwek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Nagwek2Znak">
    <w:name w:val="Nagłówek 2 Znak"/>
    <w:basedOn w:val="Domylnaczcionkaakapitu"/>
    <w:link w:val="Nagwek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Nagwek3Znak">
    <w:name w:val="Nagłówek 3 Znak"/>
    <w:basedOn w:val="Domylnaczcionkaakapitu"/>
    <w:link w:val="Nagwek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ytu">
    <w:name w:val="Title"/>
    <w:basedOn w:val="Normalny"/>
    <w:next w:val="Normalny"/>
    <w:link w:val="TytuZnak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ytuZnak">
    <w:name w:val="Tytuł Znak"/>
    <w:basedOn w:val="Domylnaczcionkaakapitu"/>
    <w:link w:val="Tytu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PodtytuZnak">
    <w:name w:val="Podtytuł Znak"/>
    <w:basedOn w:val="Domylnaczcionkaakapitu"/>
    <w:link w:val="Podtytu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kapitzlist">
    <w:name w:val="List Paragraph"/>
    <w:basedOn w:val="Normalny"/>
    <w:uiPriority w:val="34"/>
    <w:qFormat/>
    <w:rsid w:val="00FC693F"/>
    <w:pPr>
      <w:ind w:left="720"/>
      <w:contextualSpacing/>
    </w:pPr>
  </w:style>
  <w:style w:type="paragraph" w:styleId="Tekstpodstawowy">
    <w:name w:val="Body Text"/>
    <w:basedOn w:val="Normalny"/>
    <w:link w:val="TekstpodstawowyZnak"/>
    <w:uiPriority w:val="99"/>
    <w:unhideWhenUsed/>
    <w:rsid w:val="00AA1D8D"/>
    <w:pPr>
      <w:spacing w:after="120"/>
    </w:pPr>
  </w:style>
  <w:style w:type="character" w:customStyle="1" w:styleId="TekstpodstawowyZnak">
    <w:name w:val="Tekst podstawowy Znak"/>
    <w:basedOn w:val="Domylnaczcionkaakapitu"/>
    <w:link w:val="Tekstpodstawowy"/>
    <w:uiPriority w:val="99"/>
    <w:rsid w:val="00AA1D8D"/>
  </w:style>
  <w:style w:type="paragraph" w:styleId="Tekstpodstawowy2">
    <w:name w:val="Body Text 2"/>
    <w:basedOn w:val="Normalny"/>
    <w:link w:val="Tekstpodstawowy2Znak"/>
    <w:uiPriority w:val="99"/>
    <w:unhideWhenUsed/>
    <w:rsid w:val="00AA1D8D"/>
    <w:pPr>
      <w:spacing w:after="120" w:line="480" w:lineRule="auto"/>
    </w:pPr>
  </w:style>
  <w:style w:type="character" w:customStyle="1" w:styleId="Tekstpodstawowy2Znak">
    <w:name w:val="Tekst podstawowy 2 Znak"/>
    <w:basedOn w:val="Domylnaczcionkaakapitu"/>
    <w:link w:val="Tekstpodstawowy2"/>
    <w:uiPriority w:val="99"/>
    <w:rsid w:val="00AA1D8D"/>
  </w:style>
  <w:style w:type="paragraph" w:styleId="Tekstpodstawowy3">
    <w:name w:val="Body Text 3"/>
    <w:basedOn w:val="Normalny"/>
    <w:link w:val="Tekstpodstawowy3Znak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kstpodstawowy3Znak">
    <w:name w:val="Tekst podstawowy 3 Znak"/>
    <w:basedOn w:val="Domylnaczcionkaakapitu"/>
    <w:link w:val="Tekstpodstawowy3"/>
    <w:uiPriority w:val="99"/>
    <w:rsid w:val="00AA1D8D"/>
    <w:rPr>
      <w:sz w:val="16"/>
      <w:szCs w:val="16"/>
    </w:rPr>
  </w:style>
  <w:style w:type="paragraph" w:styleId="Lista">
    <w:name w:val="List"/>
    <w:basedOn w:val="Normalny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ny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ny"/>
    <w:uiPriority w:val="99"/>
    <w:unhideWhenUsed/>
    <w:rsid w:val="00326F90"/>
    <w:pPr>
      <w:ind w:left="1080" w:hanging="360"/>
      <w:contextualSpacing/>
    </w:pPr>
  </w:style>
  <w:style w:type="paragraph" w:styleId="Listapunktowana">
    <w:name w:val="List Bullet"/>
    <w:basedOn w:val="Normalny"/>
    <w:uiPriority w:val="99"/>
    <w:unhideWhenUsed/>
    <w:rsid w:val="00326F90"/>
    <w:pPr>
      <w:numPr>
        <w:numId w:val="1"/>
      </w:numPr>
      <w:contextualSpacing/>
    </w:pPr>
  </w:style>
  <w:style w:type="paragraph" w:styleId="Listapunktowana2">
    <w:name w:val="List Bullet 2"/>
    <w:basedOn w:val="Normalny"/>
    <w:uiPriority w:val="99"/>
    <w:unhideWhenUsed/>
    <w:rsid w:val="00326F90"/>
    <w:pPr>
      <w:numPr>
        <w:numId w:val="2"/>
      </w:numPr>
      <w:contextualSpacing/>
    </w:pPr>
  </w:style>
  <w:style w:type="paragraph" w:styleId="Listapunktowana3">
    <w:name w:val="List Bullet 3"/>
    <w:basedOn w:val="Normalny"/>
    <w:uiPriority w:val="99"/>
    <w:unhideWhenUsed/>
    <w:rsid w:val="00326F90"/>
    <w:pPr>
      <w:numPr>
        <w:numId w:val="3"/>
      </w:numPr>
      <w:contextualSpacing/>
    </w:pPr>
  </w:style>
  <w:style w:type="paragraph" w:styleId="Listanumerowana">
    <w:name w:val="List Number"/>
    <w:basedOn w:val="Normalny"/>
    <w:uiPriority w:val="99"/>
    <w:unhideWhenUsed/>
    <w:rsid w:val="00326F90"/>
    <w:pPr>
      <w:numPr>
        <w:numId w:val="5"/>
      </w:numPr>
      <w:contextualSpacing/>
    </w:pPr>
  </w:style>
  <w:style w:type="paragraph" w:styleId="Listanumerowana2">
    <w:name w:val="List Number 2"/>
    <w:basedOn w:val="Normalny"/>
    <w:uiPriority w:val="99"/>
    <w:unhideWhenUsed/>
    <w:rsid w:val="0029639D"/>
    <w:pPr>
      <w:numPr>
        <w:numId w:val="6"/>
      </w:numPr>
      <w:contextualSpacing/>
    </w:pPr>
  </w:style>
  <w:style w:type="paragraph" w:styleId="Listanumerowana3">
    <w:name w:val="List Number 3"/>
    <w:basedOn w:val="Normalny"/>
    <w:uiPriority w:val="99"/>
    <w:unhideWhenUsed/>
    <w:rsid w:val="0029639D"/>
    <w:pPr>
      <w:numPr>
        <w:numId w:val="7"/>
      </w:numPr>
      <w:contextualSpacing/>
    </w:pPr>
  </w:style>
  <w:style w:type="paragraph" w:styleId="Lista-kontynuacja">
    <w:name w:val="List Continue"/>
    <w:basedOn w:val="Normalny"/>
    <w:uiPriority w:val="99"/>
    <w:unhideWhenUsed/>
    <w:rsid w:val="0029639D"/>
    <w:pPr>
      <w:spacing w:after="120"/>
      <w:ind w:left="360"/>
      <w:contextualSpacing/>
    </w:pPr>
  </w:style>
  <w:style w:type="paragraph" w:styleId="Lista-kontynuacja2">
    <w:name w:val="List Continue 2"/>
    <w:basedOn w:val="Normalny"/>
    <w:uiPriority w:val="99"/>
    <w:unhideWhenUsed/>
    <w:rsid w:val="0029639D"/>
    <w:pPr>
      <w:spacing w:after="120"/>
      <w:ind w:left="720"/>
      <w:contextualSpacing/>
    </w:pPr>
  </w:style>
  <w:style w:type="paragraph" w:styleId="Lista-kontynuacja3">
    <w:name w:val="List Continue 3"/>
    <w:basedOn w:val="Normalny"/>
    <w:uiPriority w:val="99"/>
    <w:unhideWhenUsed/>
    <w:rsid w:val="0029639D"/>
    <w:pPr>
      <w:spacing w:after="120"/>
      <w:ind w:left="1080"/>
      <w:contextualSpacing/>
    </w:pPr>
  </w:style>
  <w:style w:type="paragraph" w:styleId="Tekstmakra">
    <w:name w:val="macro"/>
    <w:link w:val="TekstmakraZnak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kstmakraZnak">
    <w:name w:val="Tekst makra Znak"/>
    <w:basedOn w:val="Domylnaczcionkaakapitu"/>
    <w:link w:val="Tekstmakra"/>
    <w:uiPriority w:val="99"/>
    <w:rsid w:val="0029639D"/>
    <w:rPr>
      <w:rFonts w:ascii="Courier" w:hAnsi="Courier"/>
      <w:sz w:val="20"/>
      <w:szCs w:val="20"/>
    </w:rPr>
  </w:style>
  <w:style w:type="paragraph" w:styleId="Cytat">
    <w:name w:val="Quote"/>
    <w:basedOn w:val="Normalny"/>
    <w:next w:val="Normalny"/>
    <w:link w:val="CytatZnak"/>
    <w:uiPriority w:val="29"/>
    <w:qFormat/>
    <w:rsid w:val="00FC693F"/>
    <w:rPr>
      <w:i/>
      <w:iCs/>
      <w:color w:val="000000" w:themeColor="text1"/>
    </w:rPr>
  </w:style>
  <w:style w:type="character" w:customStyle="1" w:styleId="CytatZnak">
    <w:name w:val="Cytat Znak"/>
    <w:basedOn w:val="Domylnaczcionkaakapitu"/>
    <w:link w:val="Cytat"/>
    <w:uiPriority w:val="29"/>
    <w:rsid w:val="00FC693F"/>
    <w:rPr>
      <w:i/>
      <w:iCs/>
      <w:color w:val="000000" w:themeColor="text1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ny"/>
    <w:next w:val="Normalny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Pogrubienie">
    <w:name w:val="Strong"/>
    <w:basedOn w:val="Domylnaczcionkaakapitu"/>
    <w:uiPriority w:val="22"/>
    <w:qFormat/>
    <w:rsid w:val="00FC693F"/>
    <w:rPr>
      <w:b/>
      <w:bCs/>
    </w:rPr>
  </w:style>
  <w:style w:type="character" w:styleId="Uwydatnienie">
    <w:name w:val="Emphasis"/>
    <w:basedOn w:val="Domylnaczcionkaakapitu"/>
    <w:uiPriority w:val="20"/>
    <w:qFormat/>
    <w:rsid w:val="00FC693F"/>
    <w:rPr>
      <w:i/>
      <w:iCs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FC693F"/>
    <w:rPr>
      <w:b/>
      <w:bCs/>
      <w:i/>
      <w:iCs/>
      <w:color w:val="4F81BD" w:themeColor="accent1"/>
    </w:rPr>
  </w:style>
  <w:style w:type="character" w:styleId="Wyrnieniedelikatne">
    <w:name w:val="Subtle Emphasis"/>
    <w:basedOn w:val="Domylnaczcionkaakapitu"/>
    <w:uiPriority w:val="19"/>
    <w:qFormat/>
    <w:rsid w:val="00FC693F"/>
    <w:rPr>
      <w:i/>
      <w:iCs/>
      <w:color w:val="808080" w:themeColor="text1" w:themeTint="7F"/>
    </w:rPr>
  </w:style>
  <w:style w:type="character" w:styleId="Wyrnienieintensywne">
    <w:name w:val="Intense Emphasis"/>
    <w:basedOn w:val="Domylnaczcionkaakapitu"/>
    <w:uiPriority w:val="21"/>
    <w:qFormat/>
    <w:rsid w:val="00FC693F"/>
    <w:rPr>
      <w:b/>
      <w:bCs/>
      <w:i/>
      <w:iCs/>
      <w:color w:val="4F81BD" w:themeColor="accent1"/>
    </w:rPr>
  </w:style>
  <w:style w:type="character" w:styleId="Odwoaniedelikatne">
    <w:name w:val="Subtle Reference"/>
    <w:basedOn w:val="Domylnaczcionkaakapitu"/>
    <w:uiPriority w:val="31"/>
    <w:qFormat/>
    <w:rsid w:val="00FC693F"/>
    <w:rPr>
      <w:smallCaps/>
      <w:color w:val="C0504D" w:themeColor="accent2"/>
      <w:u w:val="single"/>
    </w:rPr>
  </w:style>
  <w:style w:type="character" w:styleId="Odwoanieintensywne">
    <w:name w:val="Intense Reference"/>
    <w:basedOn w:val="Domylnaczcionkaakapitu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ytuksiki">
    <w:name w:val="Book Title"/>
    <w:basedOn w:val="Domylnaczcionkaakapitu"/>
    <w:uiPriority w:val="33"/>
    <w:qFormat/>
    <w:rsid w:val="00FC693F"/>
    <w:rPr>
      <w:b/>
      <w:bCs/>
      <w:smallCaps/>
      <w:spacing w:val="5"/>
    </w:rPr>
  </w:style>
  <w:style w:type="paragraph" w:styleId="Nagwekspisutreci">
    <w:name w:val="TOC Heading"/>
    <w:basedOn w:val="Nagwek1"/>
    <w:next w:val="Normalny"/>
    <w:uiPriority w:val="39"/>
    <w:semiHidden/>
    <w:unhideWhenUsed/>
    <w:qFormat/>
    <w:rsid w:val="00FC693F"/>
    <w:pPr>
      <w:outlineLvl w:val="9"/>
    </w:pPr>
  </w:style>
  <w:style w:type="table" w:styleId="Tabela-Siatka">
    <w:name w:val="Table Grid"/>
    <w:basedOn w:val="Standardowy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Jasnecieniowanie">
    <w:name w:val="Light Shading"/>
    <w:basedOn w:val="Standardowy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Jasnecieniowanieakcent1">
    <w:name w:val="Light Shading Accent 1"/>
    <w:basedOn w:val="Standardowy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Jasnecieniowanieakcent2">
    <w:name w:val="Light Shading Accent 2"/>
    <w:basedOn w:val="Standardowy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Jasnecieniowanieakcent3">
    <w:name w:val="Light Shading Accent 3"/>
    <w:basedOn w:val="Standardowy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Jasnecieniowanieakcent4">
    <w:name w:val="Light Shading Accent 4"/>
    <w:basedOn w:val="Standardowy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Jasnecieniowanieakcent5">
    <w:name w:val="Light Shading Accent 5"/>
    <w:basedOn w:val="Standardowy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Jasnecieniowanieakcent6">
    <w:name w:val="Light Shading Accent 6"/>
    <w:basedOn w:val="Standardowy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Jasnalista">
    <w:name w:val="Light List"/>
    <w:basedOn w:val="Standardowy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Jasnalistaakcent1">
    <w:name w:val="Light List Accent 1"/>
    <w:basedOn w:val="Standardowy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Jasnalistaakcent2">
    <w:name w:val="Light List Accent 2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Jasnalistaakcent3">
    <w:name w:val="Light List Accent 3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Jasnalistaakcent4">
    <w:name w:val="Light List Accent 4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Jasnalistaakcent5">
    <w:name w:val="Light List Accent 5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Jasnalistaakcent6">
    <w:name w:val="Light List Accent 6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Jasnasiatka">
    <w:name w:val="Light Grid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Jasnasiatkaakcent1">
    <w:name w:val="Light Grid Accent 1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Jasnasiatkaakcent2">
    <w:name w:val="Light Grid Accent 2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Jasnasiatkaakcent3">
    <w:name w:val="Light Grid Accent 3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Jasnasiatkaakcent4">
    <w:name w:val="Light Grid Accent 4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Jasnasiatkaakcent5">
    <w:name w:val="Light Grid Accent 5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Jasnasiatkaakcent6">
    <w:name w:val="Light Grid Accent 6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redniecieniowanie1">
    <w:name w:val="Medium Shading 1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1">
    <w:name w:val="Medium Shading 1 Accent 1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2">
    <w:name w:val="Medium Shading 1 Accent 2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3">
    <w:name w:val="Medium Shading 1 Accent 3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4">
    <w:name w:val="Medium Shading 1 Accent 4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5">
    <w:name w:val="Medium Shading 1 Accent 5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6">
    <w:name w:val="Medium Shading 1 Accent 6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2">
    <w:name w:val="Medium Shading 2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1">
    <w:name w:val="Medium Shading 2 Accent 1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2">
    <w:name w:val="Medium Shading 2 Accent 2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3">
    <w:name w:val="Medium Shading 2 Accent 3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4">
    <w:name w:val="Medium Shading 2 Accent 4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5">
    <w:name w:val="Medium Shading 2 Accent 5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6">
    <w:name w:val="Medium Shading 2 Accent 6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alista1">
    <w:name w:val="Medium List 1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rednialista1akcent1">
    <w:name w:val="Medium List 1 Accent 1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rednialista1akcent2">
    <w:name w:val="Medium List 1 Accent 2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rednialista1akcent3">
    <w:name w:val="Medium List 1 Accent 3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rednialista1akcent4">
    <w:name w:val="Medium List 1 Accent 4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rednialista1akcent5">
    <w:name w:val="Medium List 1 Accent 5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rednialista1akcent6">
    <w:name w:val="Medium List 1 Accent 6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rednialista2">
    <w:name w:val="Medium List 2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1">
    <w:name w:val="Medium List 2 Accent 1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2">
    <w:name w:val="Medium List 2 Accent 2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3">
    <w:name w:val="Medium List 2 Accent 3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4">
    <w:name w:val="Medium List 2 Accent 4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5">
    <w:name w:val="Medium List 2 Accent 5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6">
    <w:name w:val="Medium List 2 Accent 6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siatka1">
    <w:name w:val="Medium Grid 1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dniasiatka1akcent1">
    <w:name w:val="Medium Grid 1 Accent 1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redniasiatka1akcent2">
    <w:name w:val="Medium Grid 1 Accent 2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redniasiatka1akcent3">
    <w:name w:val="Medium Grid 1 Accent 3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dniasiatka1akcent4">
    <w:name w:val="Medium Grid 1 Accent 4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redniasiatka1akcent5">
    <w:name w:val="Medium Grid 1 Accent 5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redniasiatka1akcent6">
    <w:name w:val="Medium Grid 1 Accent 6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redniasiatka2">
    <w:name w:val="Medium Grid 2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1">
    <w:name w:val="Medium Grid 2 Accent 1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2">
    <w:name w:val="Medium Grid 2 Accent 2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3">
    <w:name w:val="Medium Grid 2 Accent 3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4">
    <w:name w:val="Medium Grid 2 Accent 4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5">
    <w:name w:val="Medium Grid 2 Accent 5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6">
    <w:name w:val="Medium Grid 2 Accent 6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3">
    <w:name w:val="Medium Grid 3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redniasiatka3akcent1">
    <w:name w:val="Medium Grid 3 Accent 1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redniasiatka3akcent2">
    <w:name w:val="Medium Grid 3 Accent 2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redniasiatka3akcent3">
    <w:name w:val="Medium Grid 3 Accent 3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redniasiatka3akcent4">
    <w:name w:val="Medium Grid 3 Accent 4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redniasiatka3akcent5">
    <w:name w:val="Medium Grid 3 Accent 5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redniasiatka3akcent6">
    <w:name w:val="Medium Grid 3 Accent 6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Ciemnalista">
    <w:name w:val="Dark List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Ciemnalista2akcent1">
    <w:name w:val="Dark List Accent 1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Ciemnalistaakcent2">
    <w:name w:val="Dark List Accent 2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Ciemnalistaakcent3">
    <w:name w:val="Dark List Accent 3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Ciemnalistaakcent4">
    <w:name w:val="Dark List Accent 4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Ciemnalistaakcent5">
    <w:name w:val="Dark List Accent 5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Ciemnalistaakcent6">
    <w:name w:val="Dark List Accent 6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Kolorowecieniowanie">
    <w:name w:val="Colorful Shading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1">
    <w:name w:val="Colorful Shading Accent 1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2">
    <w:name w:val="Colorful Shading Accent 2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3">
    <w:name w:val="Colorful Shading Accent 3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olorowecieniowanieakcent4">
    <w:name w:val="Colorful Shading Accent 4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5">
    <w:name w:val="Colorful Shading Accent 5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6">
    <w:name w:val="Colorful Shading Accent 6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alista">
    <w:name w:val="Colorful List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Kolorowalistaakcent1">
    <w:name w:val="Colorful List Accent 1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Kolorowalistaakcent2">
    <w:name w:val="Colorful List Accent 2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Kolorowalistaakcent3">
    <w:name w:val="Colorful List Accent 3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Kolorowalistaakcent4">
    <w:name w:val="Colorful List Accent 4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Kolorowalistaakcent5">
    <w:name w:val="Colorful List Accent 5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Kolorowalistaakcent6">
    <w:name w:val="Colorful List Accent 6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Kolorowasiatka">
    <w:name w:val="Colorful Grid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olorowasiatkaakcent1">
    <w:name w:val="Colorful Grid Accent 1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olorowasiatkaakcent2">
    <w:name w:val="Colorful Grid Accent 2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olorowasiatkaakcent3">
    <w:name w:val="Colorful Grid Accent 3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olorowasiatkaakcent4">
    <w:name w:val="Colorful Grid Accent 4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olorowasiatkaakcent5">
    <w:name w:val="Colorful Grid Accent 5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olorowasiatkaakcent6">
    <w:name w:val="Colorful Grid Accent 6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369</Words>
  <Characters>2219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2583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Hubert Seweryn</cp:lastModifiedBy>
  <cp:revision>2</cp:revision>
  <dcterms:created xsi:type="dcterms:W3CDTF">2013-12-23T23:15:00Z</dcterms:created>
  <dcterms:modified xsi:type="dcterms:W3CDTF">2025-08-24T13:52:00Z</dcterms:modified>
  <cp:category/>
</cp:coreProperties>
</file>